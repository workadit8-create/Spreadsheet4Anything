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Mitigasi &amp; Penanganan Bugs</w:t>
      </w:r>
    </w:p>
    <w:p>
      <w:pPr>
        <w:jc w:val="center"/>
      </w:pPr>
      <w:r>
        <w:rPr>
          <w:sz w:val="24"/>
        </w:rPr>
        <w:t>Akuntansi App (Spreadsheet4Anything)</w:t>
      </w:r>
    </w:p>
    <w:p>
      <w:r>
        <w:t>Versi dokumen: Juni 2025 | Deployment: user (URL tetap)</w:t>
      </w:r>
    </w:p>
    <w:p/>
    <w:p>
      <w:pPr>
        <w:pStyle w:val="Heading1"/>
      </w:pPr>
      <w:r>
        <w:t>1. Saat client lapor — kumpulkan info ini</w:t>
      </w:r>
    </w:p>
    <w:p>
      <w:r>
        <w:t>Minta client mengisi informasi berikut (boleh copy template WhatsApp/email di bawah):</w:t>
      </w:r>
    </w:p>
    <w:p>
      <w:pPr>
        <w:pStyle w:val="ListBullet"/>
      </w:pPr>
      <w:r>
        <w:t>Siapa: email akun Google yang dipakai</w:t>
      </w:r>
    </w:p>
    <w:p>
      <w:pPr>
        <w:pStyle w:val="ListBullet"/>
      </w:pPr>
      <w:r>
        <w:t>Jam kejadian (WIB)</w:t>
      </w:r>
    </w:p>
    <w:p>
      <w:pPr>
        <w:pStyle w:val="ListBullet"/>
      </w:pPr>
      <w:r>
        <w:t>Menu / transaksi (Invoice, PO, Quotation, PR, laporan, dll.)</w:t>
      </w:r>
    </w:p>
    <w:p>
      <w:pPr>
        <w:pStyle w:val="ListBullet"/>
      </w:pPr>
      <w:r>
        <w:t>Langkah dari buka app sampai error (step by step)</w:t>
      </w:r>
    </w:p>
    <w:p>
      <w:pPr>
        <w:pStyle w:val="ListBullet"/>
      </w:pPr>
      <w:r>
        <w:t>Screenshot error + nomor dokumen (INV/QT/PR/PO) jika ada</w:t>
      </w:r>
    </w:p>
    <w:p>
      <w:pPr>
        <w:pStyle w:val="ListBullet"/>
      </w:pPr>
      <w:r>
        <w:t>Ada upload file atau tidak</w:t>
      </w:r>
    </w:p>
    <w:p>
      <w:pPr>
        <w:pStyle w:val="ListBullet"/>
      </w:pPr>
      <w:r>
        <w:t>Sekali saja atau berulang</w:t>
      </w:r>
    </w:p>
    <w:p>
      <w:r>
        <w:rPr>
          <w:b/>
        </w:rPr>
        <w:t>Template WhatsApp/email untuk client:</w:t>
      </w:r>
    </w:p>
    <w:p>
      <w:pPr>
        <w:ind w:left="567"/>
      </w:pPr>
      <w:r>
        <w:t>Halo, mohon info bug berikut:</w:t>
        <w:br/>
        <w:t>1) Email akun:</w:t>
        <w:br/>
        <w:t>2) Jam kejadian (WIB):</w:t>
        <w:br/>
        <w:t>3) Menu/transaksi:</w:t>
        <w:br/>
        <w:t>4) Langkah-langkah:</w:t>
        <w:br/>
        <w:t>5) Screenshot (jika ada):</w:t>
        <w:br/>
        <w:t>6) Nomor dokumen (jika ada):</w:t>
        <w:br/>
        <w:t>7) Upload file? (ya/tidak)</w:t>
        <w:br/>
        <w:t>8) Berulang? (ya/tidak)</w:t>
      </w:r>
    </w:p>
    <w:p>
      <w:pPr>
        <w:pStyle w:val="Heading1"/>
      </w:pPr>
      <w:r>
        <w:t>2. Triage (prioritas — ~5 menit)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Contoh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 target</w:t>
            </w:r>
          </w:p>
        </w:tc>
      </w:tr>
      <w:tr>
        <w:tc>
          <w:tcPr>
            <w:tcW w:type="dxa" w:w="2880"/>
          </w:tcPr>
          <w:p>
            <w:r>
              <w:t>P0 — Blokir</w:t>
            </w:r>
          </w:p>
        </w:tc>
        <w:tc>
          <w:tcPr>
            <w:tcW w:type="dxa" w:w="2880"/>
          </w:tcPr>
          <w:p>
            <w:r>
              <w:t>Tidak bisa save, data hilang, angka laporan salah</w:t>
            </w:r>
          </w:p>
        </w:tc>
        <w:tc>
          <w:tcPr>
            <w:tcW w:type="dxa" w:w="2880"/>
          </w:tcPr>
          <w:p>
            <w:r>
              <w:t>Fix hari itu; kabari client</w:t>
            </w:r>
          </w:p>
        </w:tc>
      </w:tr>
      <w:tr>
        <w:tc>
          <w:tcPr>
            <w:tcW w:type="dxa" w:w="2880"/>
          </w:tcPr>
          <w:p>
            <w:r>
              <w:t>P1 — Ganggu</w:t>
            </w:r>
          </w:p>
        </w:tc>
        <w:tc>
          <w:tcPr>
            <w:tcW w:type="dxa" w:w="2880"/>
          </w:tcPr>
          <w:p>
            <w:r>
              <w:t>Save sangat lambat, error kadang-kadang</w:t>
            </w:r>
          </w:p>
        </w:tc>
        <w:tc>
          <w:tcPr>
            <w:tcW w:type="dxa" w:w="2880"/>
          </w:tcPr>
          <w:p>
            <w:r>
              <w:t>Fix 1–3 hari kerja</w:t>
            </w:r>
          </w:p>
        </w:tc>
      </w:tr>
      <w:tr>
        <w:tc>
          <w:tcPr>
            <w:tcW w:type="dxa" w:w="2880"/>
          </w:tcPr>
          <w:p>
            <w:r>
              <w:t>P2 — Minor</w:t>
            </w:r>
          </w:p>
        </w:tc>
        <w:tc>
          <w:tcPr>
            <w:tcW w:type="dxa" w:w="2880"/>
          </w:tcPr>
          <w:p>
            <w:r>
              <w:t>Label, layout, wishlist</w:t>
            </w:r>
          </w:p>
        </w:tc>
        <w:tc>
          <w:tcPr>
            <w:tcW w:type="dxa" w:w="2880"/>
          </w:tcPr>
          <w:p>
            <w:r>
              <w:t>Masuk backlog / update berkala</w:t>
            </w:r>
          </w:p>
        </w:tc>
      </w:tr>
    </w:tbl>
    <w:p/>
    <w:p>
      <w:pPr>
        <w:pStyle w:val="Heading1"/>
      </w:pPr>
      <w:r>
        <w:t>3. Reproduksi bug di sisi developer</w:t>
      </w:r>
    </w:p>
    <w:p>
      <w:pPr>
        <w:pStyle w:val="ListNumber"/>
      </w:pPr>
      <w:r>
        <w:t>Login dengan akun staff test atau role yang sama dengan client.</w:t>
      </w:r>
    </w:p>
    <w:p>
      <w:pPr>
        <w:pStyle w:val="ListNumber"/>
      </w:pPr>
      <w:r>
        <w:t>Ikuti langkah persis seperti laporan client — tanpa upload dulu, lalu dengan upload jika relevan.</w:t>
      </w:r>
    </w:p>
    <w:p>
      <w:pPr>
        <w:pStyle w:val="ListNumber"/>
      </w:pPr>
      <w:r>
        <w:t>Buka Google Apps Script project → Executions → cek error, stack trace, dan timestamp.</w:t>
      </w:r>
    </w:p>
    <w:p>
      <w:pPr>
        <w:pStyle w:val="ListNumber"/>
      </w:pPr>
      <w:r>
        <w:t>Buka spreadsheet database → cek baris terkait (PEMASUKAN, PEMBELIAN, QUOTATION, dll.).</w:t>
      </w:r>
    </w:p>
    <w:p>
      <w:pPr>
        <w:pStyle w:val="ListNumber"/>
      </w:pPr>
      <w:r>
        <w:t>Jika tidak bisa reproduksi: minta video singkat screen recording.</w:t>
      </w:r>
    </w:p>
    <w:p>
      <w:pPr>
        <w:pStyle w:val="Heading1"/>
      </w:pPr>
      <w:r>
        <w:t>4. Fix di kode (lokal)</w:t>
      </w:r>
    </w:p>
    <w:p>
      <w:r>
        <w:t>Jalankan di folder project Spreadsheet4Anything:</w:t>
      </w:r>
    </w:p>
    <w:p>
      <w:pPr>
        <w:ind w:left="567"/>
      </w:pPr>
      <w:r>
        <w:rPr>
          <w:rFonts w:ascii="Consolas" w:hAnsi="Consolas"/>
          <w:sz w:val="20"/>
        </w:rPr>
        <w:t>cd /Users/arthamas/Spreadsheet4Anything</w:t>
      </w:r>
    </w:p>
    <w:p>
      <w:pPr>
        <w:ind w:left="567"/>
      </w:pPr>
      <w:r>
        <w:rPr>
          <w:rFonts w:ascii="Consolas" w:hAnsi="Consolas"/>
          <w:sz w:val="20"/>
        </w:rPr>
        <w:t># Edit file .js atau index.html sesuai bug</w:t>
      </w:r>
    </w:p>
    <w:p>
      <w:pPr>
        <w:ind w:left="567"/>
      </w:pPr>
      <w:r>
        <w:rPr>
          <w:rFonts w:ascii="Consolas" w:hAnsi="Consolas"/>
          <w:sz w:val="20"/>
        </w:rPr>
        <w:t>clasp push --force</w:t>
      </w:r>
    </w:p>
    <w:p>
      <w:pPr>
        <w:ind w:left="567"/>
      </w:pPr>
      <w:r>
        <w:rPr>
          <w:rFonts w:ascii="Consolas" w:hAnsi="Consolas"/>
          <w:sz w:val="20"/>
        </w:rPr>
        <w:t>clasp redeploy AKfycbzgw08PULf6FhWjiA4FlIqrRhuikcpwNnvIt02sD9I8rLzL0WprwATGTsWsdk_-TsQt --description "fix: deskripsi singkat"</w:t>
      </w:r>
    </w:p>
    <w:p>
      <w:pPr>
        <w:pStyle w:val="ListBullet"/>
      </w:pPr>
      <w:r>
        <w:t>URL deployment user tetap sama — client tidak perlu ganti link.</w:t>
      </w:r>
    </w:p>
    <w:p>
      <w:pPr>
        <w:pStyle w:val="ListBullet"/>
      </w:pPr>
      <w:r>
        <w:t>Setelah redeploy, hard refresh browser (Ctrl/Cmd + Shift + R).</w:t>
      </w:r>
    </w:p>
    <w:p>
      <w:pPr>
        <w:pStyle w:val="ListBullet"/>
      </w:pPr>
      <w:r>
        <w:t>Commit ke GitHub setelah fix stabil (backup).</w:t>
      </w:r>
    </w:p>
    <w:p>
      <w:pPr>
        <w:pStyle w:val="Heading1"/>
      </w:pPr>
      <w:r>
        <w:t>5. Deploy ke client (tanpa ganggu operasi)</w:t>
      </w:r>
    </w:p>
    <w:p>
      <w:r>
        <w:rPr>
          <w:b/>
        </w:rPr>
        <w:t>Yang client perlu tahu:</w:t>
      </w:r>
    </w:p>
    <w:p>
      <w:pPr>
        <w:pStyle w:val="ListBullet"/>
      </w:pPr>
      <w:r>
        <w:t>Tidak perlu install ulang atau ganti URL.</w:t>
      </w:r>
    </w:p>
    <w:p>
      <w:pPr>
        <w:pStyle w:val="ListBullet"/>
      </w:pPr>
      <w:r>
        <w:t>Refresh halaman atau buka tab baru setelah developer konfirmasi fix.</w:t>
      </w:r>
    </w:p>
    <w:p>
      <w:pPr>
        <w:pStyle w:val="ListBullet"/>
      </w:pPr>
      <w:r>
        <w:t>Hard refresh dulu; jika masih error, tab baru atau logout-login Google.</w:t>
      </w:r>
    </w:p>
    <w:p>
      <w:r>
        <w:rPr>
          <w:b/>
        </w:rPr>
        <w:t>Langkah developer:</w:t>
      </w:r>
    </w:p>
    <w:p>
      <w:pPr>
        <w:pStyle w:val="ListNumber"/>
      </w:pPr>
      <w:r>
        <w:t>Fix kode → clasp push → redeploy deployment user.</w:t>
      </w:r>
    </w:p>
    <w:p>
      <w:pPr>
        <w:pStyle w:val="ListNumber"/>
      </w:pPr>
      <w:r>
        <w:t>Smoke test 1–2 menit (transaksi yang error).</w:t>
      </w:r>
    </w:p>
    <w:p>
      <w:pPr>
        <w:pStyle w:val="ListNumber"/>
      </w:pPr>
      <w:r>
        <w:t>Kabari client: sudah deploy, silakan refresh dan coba lagi.</w:t>
      </w:r>
    </w:p>
    <w:p>
      <w:pPr>
        <w:pStyle w:val="ListNumber"/>
      </w:pPr>
      <w:r>
        <w:t>Jika bug data (baris sheet rusak): koreksi data + fix kode — jangan hanya redeploy.</w:t>
      </w:r>
    </w:p>
    <w:p>
      <w:pPr>
        <w:pStyle w:val="Heading1"/>
      </w:pPr>
      <w:r>
        <w:t>6. Template balas client</w:t>
      </w:r>
    </w:p>
    <w:p>
      <w:r>
        <w:rPr>
          <w:b/>
        </w:rPr>
        <w:t>Setelah fix:</w:t>
      </w:r>
    </w:p>
    <w:p>
      <w:pPr>
        <w:ind w:left="567"/>
      </w:pPr>
      <w:r>
        <w:t>Bug [menu/transaksi] sudah diperbaiki dan sudah di-deploy. Silakan refresh halaman (Ctrl+Shift+R) lalu coba lagi [langkah]. Jika masih error, kirim screenshot + jam kejadian.</w:t>
      </w:r>
    </w:p>
    <w:p>
      <w:r>
        <w:rPr>
          <w:b/>
        </w:rPr>
        <w:t>Belum bisa fix cepat:</w:t>
      </w:r>
    </w:p>
    <w:p>
      <w:pPr>
        <w:ind w:left="567"/>
      </w:pPr>
      <w:r>
        <w:t>Sudah dicatat. Untuk sementara workaround: [mis. save tanpa file / pakai menu lain]. Estimasi perbaikan: [hari]. Data di sheet aman; yang bermasalah hanya [UI/proses X].</w:t>
      </w:r>
    </w:p>
    <w:p>
      <w:pPr>
        <w:pStyle w:val="Heading1"/>
      </w:pPr>
      <w:r>
        <w:t>7. Dokumentasi internal</w:t>
      </w:r>
    </w:p>
    <w:p>
      <w:pPr>
        <w:pStyle w:val="ListBullet"/>
      </w:pPr>
      <w:r>
        <w:t>Tanggal lapor</w:t>
      </w:r>
    </w:p>
    <w:p>
      <w:pPr>
        <w:pStyle w:val="ListBullet"/>
      </w:pPr>
      <w:r>
        <w:t>Client / user email</w:t>
      </w:r>
    </w:p>
    <w:p>
      <w:pPr>
        <w:pStyle w:val="ListBullet"/>
      </w:pPr>
      <w:r>
        <w:t>Root cause (1 kalimat)</w:t>
      </w:r>
    </w:p>
    <w:p>
      <w:pPr>
        <w:pStyle w:val="ListBullet"/>
      </w:pPr>
      <w:r>
        <w:t>File yang diubah</w:t>
      </w:r>
    </w:p>
    <w:p>
      <w:pPr>
        <w:pStyle w:val="ListBullet"/>
      </w:pPr>
      <w:r>
        <w:t>Versi deploy (v193, v194, …)</w:t>
      </w:r>
    </w:p>
    <w:p>
      <w:pPr>
        <w:pStyle w:val="ListBullet"/>
      </w:pPr>
      <w:r>
        <w:t>Status: fixed / workaround / backlog</w:t>
      </w:r>
    </w:p>
    <w:p>
      <w:r>
        <w:t>Catat di GitHub issue atau notes — repo GitHub sebagai jejak historis.</w:t>
      </w:r>
    </w:p>
    <w:p>
      <w:pPr>
        <w:pStyle w:val="Heading1"/>
      </w:pPr>
      <w:r>
        <w:t>8. Kasus khusus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Kasus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Penanganan</w:t>
            </w:r>
          </w:p>
        </w:tc>
      </w:tr>
      <w:tr>
        <w:tc>
          <w:tcPr>
            <w:tcW w:type="dxa" w:w="4320"/>
          </w:tcPr>
          <w:p>
            <w:r>
              <w:t>Angka laporan salah</w:t>
            </w:r>
          </w:p>
        </w:tc>
        <w:tc>
          <w:tcPr>
            <w:tcW w:type="dxa" w:w="4320"/>
          </w:tcPr>
          <w:p>
            <w:r>
              <w:t>Audit data + posting; bisa butuh koreksi jurnal — tidak cukup redeploy saja</w:t>
            </w:r>
          </w:p>
        </w:tc>
      </w:tr>
      <w:tr>
        <w:tc>
          <w:tcPr>
            <w:tcW w:type="dxa" w:w="4320"/>
          </w:tcPr>
          <w:p>
            <w:r>
              <w:t>Nomor dokumen double</w:t>
            </w:r>
          </w:p>
        </w:tc>
        <w:tc>
          <w:tcPr>
            <w:tcW w:type="dxa" w:w="4320"/>
          </w:tcPr>
          <w:p>
            <w:r>
              <w:t>Cek lock, counter PropertiesService, baris duplikat di sheet</w:t>
            </w:r>
          </w:p>
        </w:tc>
      </w:tr>
      <w:tr>
        <w:tc>
          <w:tcPr>
            <w:tcW w:type="dxa" w:w="4320"/>
          </w:tcPr>
          <w:p>
            <w:r>
              <w:t>Pesan "Sistem sibuk"</w:t>
            </w:r>
          </w:p>
        </w:tc>
        <w:tc>
          <w:tcPr>
            <w:tcW w:type="dxa" w:w="4320"/>
          </w:tcPr>
          <w:p>
            <w:r>
              <w:t>Biasanya 2 orang save bersamaan; edukasi client atau review lock</w:t>
            </w:r>
          </w:p>
        </w:tc>
      </w:tr>
      <w:tr>
        <w:tc>
          <w:tcPr>
            <w:tcW w:type="dxa" w:w="4320"/>
          </w:tcPr>
          <w:p>
            <w:r>
              <w:t>Permission / tidak bisa login</w:t>
            </w:r>
          </w:p>
        </w:tc>
        <w:tc>
          <w:tcPr>
            <w:tcW w:type="dxa" w:w="4320"/>
          </w:tcPr>
          <w:p>
            <w:r>
              <w:t>Cek sheet USERS, share database, deploy Execute as USER_ACCESSING</w:t>
            </w:r>
          </w:p>
        </w:tc>
      </w:tr>
      <w:tr>
        <w:tc>
          <w:tcPr>
            <w:tcW w:type="dxa" w:w="4320"/>
          </w:tcPr>
          <w:p>
            <w:r>
              <w:t>Lambat terus (&gt;8s)</w:t>
            </w:r>
          </w:p>
        </w:tc>
        <w:tc>
          <w:tcPr>
            <w:tcW w:type="dxa" w:w="4320"/>
          </w:tcPr>
          <w:p>
            <w:r>
              <w:t>Bukan selalu bug — ekspektasi 2–4s normal; pertimbangkan Firestore fase berikutnya</w:t>
            </w:r>
          </w:p>
        </w:tc>
      </w:tr>
    </w:tbl>
    <w:p/>
    <w:p>
      <w:pPr>
        <w:pStyle w:val="Heading1"/>
      </w:pPr>
      <w:r>
        <w:t>9. SLA yang realistis untuk 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Perbaikan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&lt; 4 jam kerja</w:t>
            </w:r>
          </w:p>
        </w:tc>
        <w:tc>
          <w:tcPr>
            <w:tcW w:type="dxa" w:w="2880"/>
          </w:tcPr>
          <w:p>
            <w:r>
              <w:t>Same day jika bisa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1 hari kerja</w:t>
            </w:r>
          </w:p>
        </w:tc>
        <w:tc>
          <w:tcPr>
            <w:tcW w:type="dxa" w:w="2880"/>
          </w:tcPr>
          <w:p>
            <w:r>
              <w:t>1–3 hari kerja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Masuk backlog</w:t>
            </w:r>
          </w:p>
        </w:tc>
        <w:tc>
          <w:tcPr>
            <w:tcW w:type="dxa" w:w="2880"/>
          </w:tcPr>
          <w:p>
            <w:r>
              <w:t>Update mingguan / bulanan</w:t>
            </w:r>
          </w:p>
        </w:tc>
      </w:tr>
    </w:tbl>
    <w:p/>
    <w:p>
      <w:pPr>
        <w:pStyle w:val="Heading1"/>
      </w:pPr>
      <w:r>
        <w:t>10. Alur singkat (checklist)</w:t>
      </w:r>
    </w:p>
    <w:p>
      <w:pPr>
        <w:pStyle w:val="ListNumber"/>
      </w:pPr>
      <w:r>
        <w:t>Client lapor → kumpulkan info (section 1)</w:t>
      </w:r>
    </w:p>
    <w:p>
      <w:pPr>
        <w:pStyle w:val="ListNumber"/>
      </w:pPr>
      <w:r>
        <w:t>Triage P0/P1/P2 (section 2)</w:t>
      </w:r>
    </w:p>
    <w:p>
      <w:pPr>
        <w:pStyle w:val="ListNumber"/>
      </w:pPr>
      <w:r>
        <w:t>Reproduksi + cek Executions log (section 3)</w:t>
      </w:r>
    </w:p>
    <w:p>
      <w:pPr>
        <w:pStyle w:val="ListNumber"/>
      </w:pPr>
      <w:r>
        <w:t>Fix kode + push + redeploy user (section 4)</w:t>
      </w:r>
    </w:p>
    <w:p>
      <w:pPr>
        <w:pStyle w:val="ListNumber"/>
      </w:pPr>
      <w:r>
        <w:t>Smoke test (section 5)</w:t>
      </w:r>
    </w:p>
    <w:p>
      <w:pPr>
        <w:pStyle w:val="ListNumber"/>
      </w:pPr>
      <w:r>
        <w:t>Kabari client refresh (section 6)</w:t>
      </w:r>
    </w:p>
    <w:p>
      <w:pPr>
        <w:pStyle w:val="ListNumber"/>
      </w:pPr>
      <w:r>
        <w:t>Catat di GitHub/notes (section 7)</w:t>
      </w:r>
    </w:p>
    <w:p>
      <w:pPr>
        <w:pStyle w:val="Heading1"/>
      </w:pPr>
      <w:r>
        <w:t>Referensi teknis</w:t>
      </w:r>
    </w:p>
    <w:p>
      <w:pPr>
        <w:pStyle w:val="ListBullet"/>
      </w:pPr>
      <w:r>
        <w:t>Repo: github.com/workadit8-create/Spreadsheet4Anything</w:t>
      </w:r>
    </w:p>
    <w:p>
      <w:pPr>
        <w:pStyle w:val="ListBullet"/>
      </w:pPr>
      <w:r>
        <w:t>Web app: deployment user (URL tidak berubah setelah redeploy)</w:t>
      </w:r>
    </w:p>
    <w:p>
      <w:pPr>
        <w:pStyle w:val="ListBullet"/>
      </w:pPr>
      <w:r>
        <w:t>Auth: Execute as USER_ACCESSING</w:t>
      </w:r>
    </w:p>
    <w:p>
      <w:pPr>
        <w:pStyle w:val="ListBullet"/>
      </w:pPr>
      <w:r>
        <w:t>Ekspektasi performa transaksi tanpa file: ~2–4 detik setelah warm-up</w:t>
      </w:r>
    </w:p>
    <w:p/>
    <w:p>
      <w:r>
        <w:t>— Dokumen ini dibuat untuk internal developer. Perbarui jika proses deploy atau SLA berubah.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